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027F1" w14:textId="50EAFED0" w:rsidR="00282FBC" w:rsidRDefault="00000000">
      <w:pPr>
        <w:pStyle w:val="Title"/>
        <w:jc w:val="center"/>
      </w:pPr>
      <w:r>
        <w:t>TIER-1 SUPPORT AGENT WITH RAG</w:t>
      </w:r>
      <w:r w:rsidR="00FB7E68">
        <w:t xml:space="preserve"> DOCUMENTATION</w:t>
      </w:r>
    </w:p>
    <w:p w14:paraId="0F6567D0" w14:textId="5D16845A" w:rsidR="00FB7E68" w:rsidRDefault="00FB7E68" w:rsidP="00FB7E68">
      <w:r>
        <w:t>M. Bala Charishma</w:t>
      </w:r>
    </w:p>
    <w:p w14:paraId="2334359A" w14:textId="19A153BF" w:rsidR="00FB7E68" w:rsidRDefault="00FB7E68" w:rsidP="00FB7E68">
      <w:r>
        <w:t>K. Indu</w:t>
      </w:r>
    </w:p>
    <w:p w14:paraId="266A7FC6" w14:textId="76D52BC8" w:rsidR="00FB7E68" w:rsidRDefault="00FB7E68" w:rsidP="00FB7E68">
      <w:r>
        <w:t>G. Maheswari</w:t>
      </w:r>
    </w:p>
    <w:p w14:paraId="63F92F84" w14:textId="740B76B0" w:rsidR="00FB7E68" w:rsidRDefault="00FB7E68" w:rsidP="00FB7E68">
      <w:r>
        <w:t>D. Lavanya</w:t>
      </w:r>
    </w:p>
    <w:p w14:paraId="6657FE9B" w14:textId="54664FAD" w:rsidR="00FB7E68" w:rsidRDefault="00FB7E68" w:rsidP="00FB7E68">
      <w:r>
        <w:t>O. Suvarna</w:t>
      </w:r>
    </w:p>
    <w:p w14:paraId="6524E7CC" w14:textId="77777777" w:rsidR="00282FBC" w:rsidRDefault="00000000">
      <w:pPr>
        <w:pStyle w:val="Heading1"/>
      </w:pPr>
      <w:r>
        <w:t>1. Project Topic</w:t>
      </w:r>
    </w:p>
    <w:p w14:paraId="53DD602A" w14:textId="77777777" w:rsidR="00282FBC" w:rsidRDefault="00000000">
      <w:r>
        <w:t>TIER-1 SUPPORT AGENT WITH RAG is an AI-based support workflow developed using n8n. The workflow uses Qualcomm-related documentation as the knowledge source and combines document processing, embeddings, Pinecone vector search, an AI Agent, and Gmail.</w:t>
      </w:r>
    </w:p>
    <w:p w14:paraId="6EBF0A0A" w14:textId="77777777" w:rsidR="00282FBC" w:rsidRDefault="00000000">
      <w:pPr>
        <w:pStyle w:val="Heading1"/>
      </w:pPr>
      <w:r>
        <w:t>2. Project Objective</w:t>
      </w:r>
    </w:p>
    <w:p w14:paraId="31F11938" w14:textId="77777777" w:rsidR="00282FBC" w:rsidRDefault="00000000">
      <w:r>
        <w:t>The objective of the project is to build a Tier-1 support agent that can receive a Qualcomm-related query through Gmail, retrieve relevant information from the stored knowledge base using RAG, generate an AI response, and send the response through Gmail.</w:t>
      </w:r>
    </w:p>
    <w:p w14:paraId="09614F4A" w14:textId="77777777" w:rsidR="00282FBC" w:rsidRDefault="00000000">
      <w:pPr>
        <w:pStyle w:val="Heading1"/>
      </w:pPr>
      <w:r>
        <w:t>3. Requirements</w:t>
      </w:r>
    </w:p>
    <w:p w14:paraId="752B8A78" w14:textId="77777777" w:rsidR="00282FBC" w:rsidRDefault="00000000">
      <w:pPr>
        <w:pStyle w:val="ListBullet"/>
      </w:pPr>
      <w:r>
        <w:t>n8n workflow automation platform</w:t>
      </w:r>
    </w:p>
    <w:p w14:paraId="226C0D77" w14:textId="77777777" w:rsidR="00282FBC" w:rsidRDefault="00000000">
      <w:pPr>
        <w:pStyle w:val="ListBullet"/>
      </w:pPr>
      <w:r>
        <w:t>Google Drive for storing and searching Qualcomm-related documents</w:t>
      </w:r>
    </w:p>
    <w:p w14:paraId="264D490D" w14:textId="77777777" w:rsidR="00282FBC" w:rsidRDefault="00000000">
      <w:pPr>
        <w:pStyle w:val="ListBullet"/>
      </w:pPr>
      <w:r>
        <w:t>Pinecone vector database for storing document vectors</w:t>
      </w:r>
    </w:p>
    <w:p w14:paraId="7DF841C0" w14:textId="77777777" w:rsidR="00282FBC" w:rsidRDefault="00000000">
      <w:pPr>
        <w:pStyle w:val="ListBullet"/>
      </w:pPr>
      <w:r>
        <w:t>OpenAI Embeddings for converting document text into embeddings</w:t>
      </w:r>
    </w:p>
    <w:p w14:paraId="37FF4E46" w14:textId="77777777" w:rsidR="00282FBC" w:rsidRDefault="00000000">
      <w:pPr>
        <w:pStyle w:val="ListBullet"/>
      </w:pPr>
      <w:r>
        <w:t>OpenAI Chat Model (GPT-5-mini) for AI Agent processing</w:t>
      </w:r>
    </w:p>
    <w:p w14:paraId="586AA015" w14:textId="77777777" w:rsidR="00282FBC" w:rsidRDefault="00000000">
      <w:pPr>
        <w:pStyle w:val="ListBullet"/>
      </w:pPr>
      <w:r>
        <w:t>Google Gemini Chat Model connected to the vector-store retrieval component</w:t>
      </w:r>
    </w:p>
    <w:p w14:paraId="0D8C1881" w14:textId="77777777" w:rsidR="00282FBC" w:rsidRDefault="00000000">
      <w:pPr>
        <w:pStyle w:val="ListBullet"/>
      </w:pPr>
      <w:r>
        <w:t>Gmail for receiving support queries and sending responses</w:t>
      </w:r>
    </w:p>
    <w:p w14:paraId="5294BC4B" w14:textId="77777777" w:rsidR="00282FBC" w:rsidRDefault="00000000">
      <w:pPr>
        <w:pStyle w:val="ListBullet"/>
      </w:pPr>
      <w:r>
        <w:t>Qualcomm-related documentation as the knowledge source</w:t>
      </w:r>
    </w:p>
    <w:p w14:paraId="2F086243" w14:textId="77777777" w:rsidR="00282FBC" w:rsidRDefault="00000000">
      <w:pPr>
        <w:pStyle w:val="Heading1"/>
      </w:pPr>
      <w:r>
        <w:t>4. Components of the Workflow</w:t>
      </w:r>
    </w:p>
    <w:p w14:paraId="6FAE7616" w14:textId="77777777" w:rsidR="00282FBC" w:rsidRDefault="00000000">
      <w:r>
        <w:rPr>
          <w:b/>
        </w:rPr>
        <w:t xml:space="preserve">Manual Trigger: </w:t>
      </w:r>
      <w:r>
        <w:t>Starts the document-processing workflow when the workflow is executed.</w:t>
      </w:r>
    </w:p>
    <w:p w14:paraId="12F50A5A" w14:textId="77777777" w:rsidR="00282FBC" w:rsidRDefault="00000000">
      <w:r>
        <w:rPr>
          <w:b/>
        </w:rPr>
        <w:lastRenderedPageBreak/>
        <w:t xml:space="preserve">Google Drive – Search Files and Folders: </w:t>
      </w:r>
      <w:r>
        <w:t>Searches for files using the query “Qualcomm”.</w:t>
      </w:r>
    </w:p>
    <w:p w14:paraId="5D9AE8F3" w14:textId="77777777" w:rsidR="00282FBC" w:rsidRDefault="00000000">
      <w:r>
        <w:rPr>
          <w:b/>
        </w:rPr>
        <w:t xml:space="preserve">Google Drive – Download File: </w:t>
      </w:r>
      <w:r>
        <w:t>Downloads the selected document.</w:t>
      </w:r>
    </w:p>
    <w:p w14:paraId="1AE78C58" w14:textId="77777777" w:rsidR="00282FBC" w:rsidRDefault="00000000">
      <w:r>
        <w:rPr>
          <w:b/>
        </w:rPr>
        <w:t xml:space="preserve">Default Data Loader: </w:t>
      </w:r>
      <w:r>
        <w:t>Loads the downloaded document for processing.</w:t>
      </w:r>
    </w:p>
    <w:p w14:paraId="3FFFCC2F" w14:textId="77777777" w:rsidR="00282FBC" w:rsidRDefault="00000000">
      <w:r>
        <w:rPr>
          <w:b/>
        </w:rPr>
        <w:t xml:space="preserve">Recursive Character Text Splitter: </w:t>
      </w:r>
      <w:r>
        <w:t>Splits the document into smaller text chunks; the workflow specifies 250-character overlap.</w:t>
      </w:r>
    </w:p>
    <w:p w14:paraId="5348F41A" w14:textId="77777777" w:rsidR="00282FBC" w:rsidRDefault="00000000">
      <w:r>
        <w:rPr>
          <w:b/>
        </w:rPr>
        <w:t xml:space="preserve">OpenAI Embeddings: </w:t>
      </w:r>
      <w:r>
        <w:t>Converts document chunks into numerical vector representations with 1024 dimensions.</w:t>
      </w:r>
    </w:p>
    <w:p w14:paraId="30C958CC" w14:textId="77777777" w:rsidR="00282FBC" w:rsidRDefault="00000000">
      <w:r>
        <w:rPr>
          <w:b/>
        </w:rPr>
        <w:t xml:space="preserve">Pinecone Vector Store: </w:t>
      </w:r>
      <w:r>
        <w:t>Stores the embeddings in the Pinecone index named “qualcomm”.</w:t>
      </w:r>
    </w:p>
    <w:p w14:paraId="37604B4C" w14:textId="77777777" w:rsidR="00282FBC" w:rsidRDefault="00000000">
      <w:r>
        <w:rPr>
          <w:b/>
        </w:rPr>
        <w:t xml:space="preserve">Gmail Trigger: </w:t>
      </w:r>
      <w:r>
        <w:t>Monitors Gmail for incoming messages; the workflow is configured to poll every minute.</w:t>
      </w:r>
    </w:p>
    <w:p w14:paraId="04357D80" w14:textId="77777777" w:rsidR="00282FBC" w:rsidRDefault="00000000">
      <w:r>
        <w:rPr>
          <w:b/>
        </w:rPr>
        <w:t xml:space="preserve">Get a Message: </w:t>
      </w:r>
      <w:r>
        <w:t>Retrieves the incoming Gmail message.</w:t>
      </w:r>
    </w:p>
    <w:p w14:paraId="131C57A4" w14:textId="77777777" w:rsidR="00282FBC" w:rsidRDefault="00000000">
      <w:r>
        <w:rPr>
          <w:b/>
        </w:rPr>
        <w:t xml:space="preserve">AI Agent: </w:t>
      </w:r>
      <w:r>
        <w:t>Processes the user query and uses the language model and vector-store tool.</w:t>
      </w:r>
    </w:p>
    <w:p w14:paraId="415AF4A3" w14:textId="77777777" w:rsidR="00282FBC" w:rsidRDefault="00000000">
      <w:r>
        <w:rPr>
          <w:b/>
        </w:rPr>
        <w:t xml:space="preserve">OpenAI Chat Model: </w:t>
      </w:r>
      <w:r>
        <w:t>Provides the GPT-5-mini model to the AI Agent.</w:t>
      </w:r>
    </w:p>
    <w:p w14:paraId="5967E4AF" w14:textId="77777777" w:rsidR="00282FBC" w:rsidRDefault="00000000">
      <w:r>
        <w:rPr>
          <w:b/>
        </w:rPr>
        <w:t xml:space="preserve">Answer Questions with a Vector Store: </w:t>
      </w:r>
      <w:r>
        <w:t>Retrieves relevant Qualcomm information from the vector store; Top K is set to 5.</w:t>
      </w:r>
    </w:p>
    <w:p w14:paraId="01BCF4C1" w14:textId="77777777" w:rsidR="00282FBC" w:rsidRDefault="00000000">
      <w:r>
        <w:rPr>
          <w:b/>
        </w:rPr>
        <w:t xml:space="preserve">Pinecone Vector Store1: </w:t>
      </w:r>
      <w:r>
        <w:t>Provides the vector-store retrieval side of the RAG workflow.</w:t>
      </w:r>
    </w:p>
    <w:p w14:paraId="49064829" w14:textId="77777777" w:rsidR="00282FBC" w:rsidRDefault="00000000">
      <w:r>
        <w:rPr>
          <w:b/>
        </w:rPr>
        <w:t xml:space="preserve">Google Gemini Chat Model: </w:t>
      </w:r>
      <w:r>
        <w:t>Provides the language model connected to the vector-store retrieval component.</w:t>
      </w:r>
    </w:p>
    <w:p w14:paraId="110B21A5" w14:textId="77777777" w:rsidR="00282FBC" w:rsidRDefault="00000000">
      <w:r>
        <w:rPr>
          <w:b/>
        </w:rPr>
        <w:t xml:space="preserve">Send a Message: </w:t>
      </w:r>
      <w:r>
        <w:t>Sends the generated AI output through Gmail.</w:t>
      </w:r>
    </w:p>
    <w:p w14:paraId="73166BC3" w14:textId="77777777" w:rsidR="00282FBC" w:rsidRDefault="00000000">
      <w:pPr>
        <w:pStyle w:val="Heading1"/>
      </w:pPr>
      <w:r>
        <w:t>5. Workflow</w:t>
      </w:r>
    </w:p>
    <w:p w14:paraId="3E311A37" w14:textId="77777777" w:rsidR="00282FBC" w:rsidRDefault="00000000">
      <w:r>
        <w:t>Document / Knowledge Base Flow:</w:t>
      </w:r>
    </w:p>
    <w:p w14:paraId="7CC78BEA" w14:textId="77777777" w:rsidR="00282FBC" w:rsidRDefault="00000000">
      <w:r>
        <w:t>Google Drive → Search Qualcomm Files → Download File → Data Loader → Text Splitter → OpenAI Embeddings → Pinecone Vector Store</w:t>
      </w:r>
    </w:p>
    <w:p w14:paraId="0E4F8B58" w14:textId="77777777" w:rsidR="00282FBC" w:rsidRDefault="00000000">
      <w:r>
        <w:t>Support Query Flow:</w:t>
      </w:r>
    </w:p>
    <w:p w14:paraId="1CA161D9" w14:textId="77777777" w:rsidR="00282FBC" w:rsidRDefault="00000000">
      <w:r>
        <w:t>Gmail Trigger → Get Message → AI Agent → Vector Store Retrieval → AI Model → Generate Response → Send Message through Gmail</w:t>
      </w:r>
    </w:p>
    <w:p w14:paraId="7633821E" w14:textId="77777777" w:rsidR="00282FBC" w:rsidRDefault="00000000">
      <w:pPr>
        <w:pStyle w:val="Heading1"/>
      </w:pPr>
      <w:r>
        <w:lastRenderedPageBreak/>
        <w:t>6. What We Have Done in the Workflow</w:t>
      </w:r>
    </w:p>
    <w:p w14:paraId="3113B342" w14:textId="77777777" w:rsidR="00282FBC" w:rsidRDefault="00000000">
      <w:pPr>
        <w:pStyle w:val="ListNumber"/>
      </w:pPr>
      <w:r>
        <w:t>Created the n8n workflow.</w:t>
      </w:r>
    </w:p>
    <w:p w14:paraId="5BD0B647" w14:textId="77777777" w:rsidR="00282FBC" w:rsidRDefault="00000000">
      <w:pPr>
        <w:pStyle w:val="ListNumber"/>
      </w:pPr>
      <w:r>
        <w:t>Connected Google Drive to search for Qualcomm-related files.</w:t>
      </w:r>
    </w:p>
    <w:p w14:paraId="70EDB0AF" w14:textId="77777777" w:rsidR="00282FBC" w:rsidRDefault="00000000">
      <w:pPr>
        <w:pStyle w:val="ListNumber"/>
      </w:pPr>
      <w:r>
        <w:t>Downloaded the required documentation.</w:t>
      </w:r>
    </w:p>
    <w:p w14:paraId="69A0232E" w14:textId="77777777" w:rsidR="00282FBC" w:rsidRDefault="00000000">
      <w:pPr>
        <w:pStyle w:val="ListNumber"/>
      </w:pPr>
      <w:r>
        <w:t>Loaded the documentation using the Default Data Loader.</w:t>
      </w:r>
    </w:p>
    <w:p w14:paraId="3F72946C" w14:textId="77777777" w:rsidR="00282FBC" w:rsidRDefault="00000000">
      <w:pPr>
        <w:pStyle w:val="ListNumber"/>
      </w:pPr>
      <w:r>
        <w:t>Split the documentation into smaller chunks using the Recursive Character Text Splitter.</w:t>
      </w:r>
    </w:p>
    <w:p w14:paraId="29B4BE9D" w14:textId="77777777" w:rsidR="00282FBC" w:rsidRDefault="00000000">
      <w:pPr>
        <w:pStyle w:val="ListNumber"/>
      </w:pPr>
      <w:r>
        <w:t>Generated embeddings using OpenAI Embeddings.</w:t>
      </w:r>
    </w:p>
    <w:p w14:paraId="16015C89" w14:textId="77777777" w:rsidR="00282FBC" w:rsidRDefault="00000000">
      <w:pPr>
        <w:pStyle w:val="ListNumber"/>
      </w:pPr>
      <w:r>
        <w:t>Stored the document embeddings in the Qualcomm Pinecone index.</w:t>
      </w:r>
    </w:p>
    <w:p w14:paraId="4D47C2E5" w14:textId="77777777" w:rsidR="00282FBC" w:rsidRDefault="00000000">
      <w:pPr>
        <w:pStyle w:val="ListNumber"/>
      </w:pPr>
      <w:r>
        <w:t>Configured Gmail Trigger to receive support queries.</w:t>
      </w:r>
    </w:p>
    <w:p w14:paraId="550C9DD6" w14:textId="77777777" w:rsidR="00282FBC" w:rsidRDefault="00000000">
      <w:pPr>
        <w:pStyle w:val="ListNumber"/>
      </w:pPr>
      <w:r>
        <w:t>Retrieved incoming Gmail messages.</w:t>
      </w:r>
    </w:p>
    <w:p w14:paraId="601001FE" w14:textId="77777777" w:rsidR="00282FBC" w:rsidRDefault="00000000">
      <w:pPr>
        <w:pStyle w:val="ListNumber"/>
      </w:pPr>
      <w:r>
        <w:t>Connected the message to the AI Agent.</w:t>
      </w:r>
    </w:p>
    <w:p w14:paraId="612952A6" w14:textId="77777777" w:rsidR="00282FBC" w:rsidRDefault="00000000">
      <w:pPr>
        <w:pStyle w:val="ListNumber"/>
      </w:pPr>
      <w:r>
        <w:t>Connected the AI Agent to the vector-store retrieval tool.</w:t>
      </w:r>
    </w:p>
    <w:p w14:paraId="0954A14B" w14:textId="77777777" w:rsidR="00282FBC" w:rsidRDefault="00000000">
      <w:pPr>
        <w:pStyle w:val="ListNumber"/>
      </w:pPr>
      <w:r>
        <w:t>Configured Top K as 5 for vector retrieval.</w:t>
      </w:r>
    </w:p>
    <w:p w14:paraId="0EBC7ECF" w14:textId="77777777" w:rsidR="00282FBC" w:rsidRDefault="00000000">
      <w:pPr>
        <w:pStyle w:val="ListNumber"/>
      </w:pPr>
      <w:r>
        <w:t>Connected GPT-5-mini to the AI Agent.</w:t>
      </w:r>
    </w:p>
    <w:p w14:paraId="70598664" w14:textId="77777777" w:rsidR="00282FBC" w:rsidRDefault="00000000">
      <w:pPr>
        <w:pStyle w:val="ListNumber"/>
      </w:pPr>
      <w:r>
        <w:t>Connected Google Gemini to the vector-store retrieval component.</w:t>
      </w:r>
    </w:p>
    <w:p w14:paraId="35859733" w14:textId="77777777" w:rsidR="00282FBC" w:rsidRDefault="00000000">
      <w:pPr>
        <w:pStyle w:val="ListNumber"/>
      </w:pPr>
      <w:r>
        <w:t>Generated the response using the retrieved information and AI processing.</w:t>
      </w:r>
    </w:p>
    <w:p w14:paraId="61065684" w14:textId="77777777" w:rsidR="00282FBC" w:rsidRDefault="00000000">
      <w:pPr>
        <w:pStyle w:val="ListNumber"/>
      </w:pPr>
      <w:r>
        <w:t>Sent the generated response through Gmail.</w:t>
      </w:r>
    </w:p>
    <w:p w14:paraId="4B3201BC" w14:textId="77777777" w:rsidR="00282FBC" w:rsidRDefault="00000000">
      <w:pPr>
        <w:pStyle w:val="Heading1"/>
      </w:pPr>
      <w:r>
        <w:t>7. RAG Process</w:t>
      </w:r>
    </w:p>
    <w:p w14:paraId="587965D5" w14:textId="77777777" w:rsidR="00282FBC" w:rsidRDefault="00000000">
      <w:r>
        <w:t>RAG stands for Retrieval-Augmented Generation. In this workflow, Qualcomm documentation is processed, split into chunks, converted into embeddings, and stored in Pinecone. When a support query is received, the vector-store tool retrieves relevant information. The AI processing stage then uses the retrieved information to generate the response.</w:t>
      </w:r>
    </w:p>
    <w:p w14:paraId="444482BB" w14:textId="77777777" w:rsidR="00282FBC" w:rsidRDefault="00000000">
      <w:pPr>
        <w:pStyle w:val="Heading1"/>
      </w:pPr>
      <w:r>
        <w:t>8. Output</w:t>
      </w:r>
    </w:p>
    <w:p w14:paraId="13581E6C" w14:textId="77777777" w:rsidR="00282FBC" w:rsidRDefault="00000000">
      <w:r>
        <w:t>The output of the project is an AI-generated response to a Qualcomm-related support query. The response generated by the AI Agent is passed to the Gmail Send node and delivered through email.</w:t>
      </w:r>
    </w:p>
    <w:p w14:paraId="3693CA96" w14:textId="77777777" w:rsidR="00282FBC" w:rsidRDefault="00000000">
      <w:r>
        <w:t>Example Output Flow:</w:t>
      </w:r>
    </w:p>
    <w:p w14:paraId="5ECF9C8E" w14:textId="77777777" w:rsidR="00282FBC" w:rsidRDefault="00000000">
      <w:r>
        <w:t>User sends Qualcomm-related query → Query is processed → Relevant information is retrieved from the knowledge base → AI generates response → Response is sent through Gmail.</w:t>
      </w:r>
    </w:p>
    <w:p w14:paraId="5DB5D90A" w14:textId="77777777" w:rsidR="00282FBC" w:rsidRDefault="00000000">
      <w:pPr>
        <w:pStyle w:val="Heading1"/>
      </w:pPr>
      <w:r>
        <w:t>9. Conclusion</w:t>
      </w:r>
    </w:p>
    <w:p w14:paraId="24542C3A" w14:textId="77777777" w:rsidR="00282FBC" w:rsidRDefault="00000000">
      <w:r>
        <w:t xml:space="preserve">The TIER-1 SUPPORT AGENT WITH RAG project demonstrates an automated AI support workflow that combines document-based knowledge retrieval with AI-generated </w:t>
      </w:r>
      <w:r>
        <w:lastRenderedPageBreak/>
        <w:t>responses. The workflow uses n8n to connect Google Drive, document processing, OpenAI embeddings, Pinecone, AI models, and Gmail into a single support pipeline.</w:t>
      </w:r>
    </w:p>
    <w:sectPr w:rsidR="00282F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3679681">
    <w:abstractNumId w:val="8"/>
  </w:num>
  <w:num w:numId="2" w16cid:durableId="66223440">
    <w:abstractNumId w:val="6"/>
  </w:num>
  <w:num w:numId="3" w16cid:durableId="1352338262">
    <w:abstractNumId w:val="5"/>
  </w:num>
  <w:num w:numId="4" w16cid:durableId="610169717">
    <w:abstractNumId w:val="4"/>
  </w:num>
  <w:num w:numId="5" w16cid:durableId="271322078">
    <w:abstractNumId w:val="7"/>
  </w:num>
  <w:num w:numId="6" w16cid:durableId="392430489">
    <w:abstractNumId w:val="3"/>
  </w:num>
  <w:num w:numId="7" w16cid:durableId="275603186">
    <w:abstractNumId w:val="2"/>
  </w:num>
  <w:num w:numId="8" w16cid:durableId="1308707471">
    <w:abstractNumId w:val="1"/>
  </w:num>
  <w:num w:numId="9" w16cid:durableId="488208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2FBC"/>
    <w:rsid w:val="0029639D"/>
    <w:rsid w:val="00326F90"/>
    <w:rsid w:val="00AA1D8D"/>
    <w:rsid w:val="00B47730"/>
    <w:rsid w:val="00CB0664"/>
    <w:rsid w:val="00CD3652"/>
    <w:rsid w:val="00FB7E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3C5D6E"/>
  <w14:defaultImageDpi w14:val="300"/>
  <w15:docId w15:val="{CF0625DC-73DD-4695-A591-D40BF1D2B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Bharath chandu malampati</cp:lastModifiedBy>
  <cp:revision>2</cp:revision>
  <dcterms:created xsi:type="dcterms:W3CDTF">2026-10-01T13:23:00Z</dcterms:created>
  <dcterms:modified xsi:type="dcterms:W3CDTF">2026-10-01T13:23:00Z</dcterms:modified>
  <cp:category/>
</cp:coreProperties>
</file>